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5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Management Report by Exception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Three pages maximum. Written by the Medical Director with the Afya operational leads.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Period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[quarter]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Prepared by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[Medical Director] with [Afya operational lead]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The three things the board should know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Three bullets. If a director reads nothing else, this is what they must not miss. At least one should be uncomfortable.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Performance against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Reference the dashboard. Narrate only what is off plan. For every exception, answer the four standing questions in the table below.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Exception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Why different from plan?</w:t>
            </w:r>
          </w:p>
        </w:tc>
        <w:tc>
          <w:tcPr>
            <w:tcW w:type="dxa" w:w="136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One-off or trend?</w:t>
            </w:r>
          </w:p>
        </w:tc>
        <w:tc>
          <w:tcPr>
            <w:tcW w:type="dxa" w:w="244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is being done, by whom, by when?</w:t>
            </w:r>
          </w:p>
        </w:tc>
        <w:tc>
          <w:tcPr>
            <w:tcW w:type="dxa" w:w="165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would make it worse?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87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4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87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4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went well, briefly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Two or three. Boards that only ever hear problems stop being told about them.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What is coming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next quarter: what management expects, and what could knock it off course.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Where we need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Decisions requested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[cross-referenced to board papers]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Steers wanted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management wants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Where we feel blocked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[say it here, plainly]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Declared escalations since the last meeting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What crossed a threshold, when it was escalated, to whom, and how it was resolved. Nil returns are stated as nil, not left blank.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30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happened</w:t>
            </w:r>
          </w:p>
        </w:tc>
        <w:tc>
          <w:tcPr>
            <w:tcW w:type="dxa" w:w="187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Threshold crossed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Escalated to</w:t>
            </w:r>
          </w:p>
        </w:tc>
        <w:tc>
          <w:tcPr>
            <w:tcW w:type="dxa" w:w="223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230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87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23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230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87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23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Section 6 is the honesty test of the whole system. If serious things happened and this section is empty, the escalation thresholds are not being used, and that is a governance failure whatever the underlying result looked like.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5, Management Report by Exception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